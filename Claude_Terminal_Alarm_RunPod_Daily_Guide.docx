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Claude Terminal Alarm</w:t>
        <w:br/>
        <w:t>RunPod + Windows Daily Run Guide</w:t>
      </w:r>
    </w:p>
    <w:p>
      <w:pPr>
        <w:jc w:val="center"/>
      </w:pPr>
      <w:r>
        <w:rPr>
          <w:i/>
          <w:sz w:val="20"/>
        </w:rPr>
        <w:t>Personal quick-start guide — Windows watcher + RunPod Claude Code</w:t>
      </w:r>
    </w:p>
    <w:p>
      <w:pPr>
        <w:pStyle w:val="Heading1"/>
      </w:pPr>
      <w:r>
        <w:t>1. What is already configured</w:t>
      </w:r>
    </w:p>
    <w:p>
      <w:r>
        <w:t>The project code is complete and the RunPod → Windows notification path has already been manually tested successfully. The Windows watcher plays the configured song, and pressing ENTER stops only the song while the watcher stays ready.</w:t>
      </w:r>
    </w:p>
    <w:p>
      <w:r>
        <w:t>Current important locations:</w:t>
      </w:r>
    </w:p>
    <w:p>
      <w:pPr>
        <w:pStyle w:val="ListBullet"/>
      </w:pPr>
      <w:r>
        <w:t>Windows watcher project: D:\claude_watcher</w:t>
      </w:r>
    </w:p>
    <w:p>
      <w:pPr>
        <w:pStyle w:val="ListBullet"/>
      </w:pPr>
      <w:r>
        <w:t>RunPod watcher clone: /workspace/claude_watcher</w:t>
      </w:r>
    </w:p>
    <w:p>
      <w:pPr>
        <w:pStyle w:val="ListBullet"/>
      </w:pPr>
      <w:r>
        <w:t>Actual Claude project used in this setup: /workspace/Author_Narratiq</w:t>
      </w:r>
    </w:p>
    <w:p>
      <w:pPr>
        <w:pStyle w:val="ListBullet"/>
      </w:pPr>
      <w:r>
        <w:t>Claude hook file: /workspace/Author_Narratiq/.claude/settings.json</w:t>
      </w:r>
    </w:p>
    <w:p>
      <w:r>
        <w:t>IMPORTANT: The trycloudflare.com URL is temporary. When you close cloudflared and start it again later, you will normally get a NEW URL. That new URL must be copied into the RunPod claude_watcher/config.json before using the alarm.</w:t>
      </w:r>
    </w:p>
    <w:p>
      <w:pPr>
        <w:pStyle w:val="Heading1"/>
      </w:pPr>
      <w:r>
        <w:t>2. Every day — Windows laptop</w:t>
      </w:r>
    </w:p>
    <w:p>
      <w:pPr>
        <w:pStyle w:val="Heading2"/>
      </w:pPr>
      <w:r>
        <w:t>Step 1 — Start the alarm watcher</w:t>
      </w:r>
    </w:p>
    <w:p>
      <w:r>
        <w:t>Open CMD on the Windows laptop and run:</w:t>
      </w:r>
    </w:p>
    <w:p>
      <w:pPr>
        <w:spacing w:before="60" w:after="120"/>
        <w:shd w:fill="F2F2F2"/>
      </w:pPr>
      <w:r>
        <w:rPr>
          <w:rFonts w:ascii="Consolas" w:hAnsi="Consolas"/>
          <w:sz w:val="19"/>
        </w:rPr>
        <w:t>cd /d D:\claude_watcher</w:t>
        <w:br/>
      </w:r>
      <w:r>
        <w:rPr>
          <w:rFonts w:ascii="Consolas" w:hAnsi="Consolas"/>
          <w:sz w:val="19"/>
        </w:rPr>
        <w:t>python watcher.py</w:t>
      </w:r>
    </w:p>
    <w:p>
      <w:r>
        <w:t>Leave this CMD window open. You should see:</w:t>
      </w:r>
    </w:p>
    <w:p>
      <w:pPr>
        <w:spacing w:before="60" w:after="120"/>
        <w:shd w:fill="F2F2F2"/>
      </w:pPr>
      <w:r>
        <w:rPr>
          <w:rFonts w:ascii="Consolas" w:hAnsi="Consolas"/>
          <w:sz w:val="19"/>
        </w:rPr>
        <w:t>[READY] Waiting for Claude...</w:t>
        <w:br/>
      </w:r>
    </w:p>
    <w:p>
      <w:pPr>
        <w:pStyle w:val="Heading2"/>
      </w:pPr>
      <w:r>
        <w:t>Step 2 — Start the Cloudflare tunnel</w:t>
      </w:r>
    </w:p>
    <w:p>
      <w:r>
        <w:t>Open a SECOND Windows CMD window and run:</w:t>
      </w:r>
    </w:p>
    <w:p>
      <w:pPr>
        <w:spacing w:before="60" w:after="120"/>
        <w:shd w:fill="F2F2F2"/>
      </w:pPr>
      <w:r>
        <w:rPr>
          <w:rFonts w:ascii="Consolas" w:hAnsi="Consolas"/>
          <w:sz w:val="19"/>
        </w:rPr>
        <w:t>cloudflared tunnel --url http://127.0.0.1:8787</w:t>
        <w:br/>
      </w:r>
    </w:p>
    <w:p>
      <w:r>
        <w:t>Wait for the line saying the quick tunnel has been created. Copy the HTTPS address ending in .trycloudflare.com.</w:t>
      </w:r>
    </w:p>
    <w:p>
      <w:pPr>
        <w:spacing w:before="60" w:after="120"/>
        <w:shd w:fill="F2F2F2"/>
      </w:pPr>
      <w:r>
        <w:rPr>
          <w:rFonts w:ascii="Consolas" w:hAnsi="Consolas"/>
          <w:sz w:val="19"/>
        </w:rPr>
        <w:t>Example only:</w:t>
        <w:br/>
        <w:t>https://xxxxx-xxxxx.trycloudflare.com</w:t>
        <w:br/>
      </w:r>
    </w:p>
    <w:p>
      <w:r>
        <w:t>DO NOT close this second CMD window while you are working. Closing it disconnects RunPod from the laptop alarm.</w:t>
      </w:r>
    </w:p>
    <w:p>
      <w:pPr>
        <w:pStyle w:val="Heading1"/>
      </w:pPr>
      <w:r>
        <w:t>3. Every day — RunPod</w:t>
      </w:r>
    </w:p>
    <w:p>
      <w:pPr>
        <w:pStyle w:val="Heading2"/>
      </w:pPr>
      <w:r>
        <w:t>Step 3 — Open/start the pod</w:t>
      </w:r>
    </w:p>
    <w:p>
      <w:r>
        <w:t>Start or resume the RunPod that contains your project. If you resumed the same persistent pod/workspace, first check whether the claude_watcher folder still exists.</w:t>
      </w:r>
    </w:p>
    <w:p>
      <w:pPr>
        <w:spacing w:before="60" w:after="120"/>
        <w:shd w:fill="F2F2F2"/>
      </w:pPr>
      <w:r>
        <w:rPr>
          <w:rFonts w:ascii="Consolas" w:hAnsi="Consolas"/>
          <w:sz w:val="19"/>
        </w:rPr>
        <w:t>cd /workspace</w:t>
        <w:br/>
      </w:r>
      <w:r>
        <w:rPr>
          <w:rFonts w:ascii="Consolas" w:hAnsi="Consolas"/>
          <w:sz w:val="19"/>
        </w:rPr>
        <w:t>ls</w:t>
      </w:r>
    </w:p>
    <w:p>
      <w:r>
        <w:t>If /workspace/claude_watcher is already there, do NOT clone it again. Continue to Step 4.</w:t>
      </w:r>
    </w:p>
    <w:p>
      <w:r>
        <w:t>If it is a new pod/workspace and the folder is missing, clone your GitHub repository:</w:t>
      </w:r>
    </w:p>
    <w:p>
      <w:pPr>
        <w:spacing w:before="60" w:after="120"/>
        <w:shd w:fill="F2F2F2"/>
      </w:pPr>
      <w:r>
        <w:rPr>
          <w:rFonts w:ascii="Consolas" w:hAnsi="Consolas"/>
          <w:sz w:val="19"/>
        </w:rPr>
        <w:t>cd /workspace</w:t>
        <w:br/>
      </w:r>
      <w:r>
        <w:rPr>
          <w:rFonts w:ascii="Consolas" w:hAnsi="Consolas"/>
          <w:sz w:val="19"/>
        </w:rPr>
        <w:t>git clone &lt;YOUR-CLAUDE-WATCHER-GITHUB-REPO-URL&gt;</w:t>
        <w:br/>
      </w:r>
      <w:r>
        <w:rPr>
          <w:rFonts w:ascii="Consolas" w:hAnsi="Consolas"/>
          <w:sz w:val="19"/>
        </w:rPr>
        <w:t>cd claude_watcher</w:t>
        <w:br/>
      </w:r>
      <w:r>
        <w:rPr>
          <w:rFonts w:ascii="Consolas" w:hAnsi="Consolas"/>
          <w:sz w:val="19"/>
        </w:rPr>
        <w:t>ls -la</w:t>
      </w:r>
    </w:p>
    <w:p>
      <w:r>
        <w:t>Replace &lt;YOUR-CLAUDE-WATCHER-GITHUB-REPO-URL&gt; with your actual repository URL.</w:t>
      </w:r>
    </w:p>
    <w:p>
      <w:pPr>
        <w:pStyle w:val="Heading2"/>
      </w:pPr>
      <w:r>
        <w:t>Step 4 — Put today's new tunnel URL into RunPod</w:t>
      </w:r>
    </w:p>
    <w:p>
      <w:r>
        <w:t>Go to the watcher clone:</w:t>
      </w:r>
    </w:p>
    <w:p>
      <w:pPr>
        <w:spacing w:before="60" w:after="120"/>
        <w:shd w:fill="F2F2F2"/>
      </w:pPr>
      <w:r>
        <w:rPr>
          <w:rFonts w:ascii="Consolas" w:hAnsi="Consolas"/>
          <w:sz w:val="19"/>
        </w:rPr>
        <w:t>cd /workspace/claude_watcher</w:t>
        <w:br/>
      </w:r>
    </w:p>
    <w:p>
      <w:r>
        <w:t>Run the following block. Replace the example URL with the NEW URL shown by cloudflared on Windows:</w:t>
      </w:r>
    </w:p>
    <w:p>
      <w:pPr>
        <w:spacing w:before="60" w:after="120"/>
        <w:shd w:fill="F2F2F2"/>
      </w:pPr>
      <w:r>
        <w:rPr>
          <w:rFonts w:ascii="Consolas" w:hAnsi="Consolas"/>
          <w:sz w:val="19"/>
        </w:rPr>
        <w:t>python3 - &lt;&lt;'PY'</w:t>
        <w:br/>
      </w:r>
      <w:r>
        <w:rPr>
          <w:rFonts w:ascii="Consolas" w:hAnsi="Consolas"/>
          <w:sz w:val="19"/>
        </w:rPr>
        <w:t>import json</w:t>
        <w:br/>
      </w:r>
      <w:r>
        <w:rPr>
          <w:rFonts w:ascii="Consolas" w:hAnsi="Consolas"/>
          <w:sz w:val="19"/>
        </w:rPr>
        <w:t>path = "config.json"</w:t>
        <w:br/>
      </w:r>
      <w:r>
        <w:rPr>
          <w:rFonts w:ascii="Consolas" w:hAnsi="Consolas"/>
          <w:sz w:val="19"/>
        </w:rPr>
        <w:t>with open(path, "r") as f:</w:t>
        <w:br/>
      </w:r>
      <w:r>
        <w:rPr>
          <w:rFonts w:ascii="Consolas" w:hAnsi="Consolas"/>
          <w:sz w:val="19"/>
        </w:rPr>
        <w:t xml:space="preserve">    config = json.load(f)</w:t>
        <w:br/>
      </w:r>
      <w:r>
        <w:rPr>
          <w:rFonts w:ascii="Consolas" w:hAnsi="Consolas"/>
          <w:sz w:val="19"/>
        </w:rPr>
        <w:t>config["url"] = "https://YOUR-NEW-URL.trycloudflare.com"</w:t>
        <w:br/>
      </w:r>
      <w:r>
        <w:rPr>
          <w:rFonts w:ascii="Consolas" w:hAnsi="Consolas"/>
          <w:sz w:val="19"/>
        </w:rPr>
        <w:t>with open(path, "w") as f:</w:t>
        <w:br/>
      </w:r>
      <w:r>
        <w:rPr>
          <w:rFonts w:ascii="Consolas" w:hAnsi="Consolas"/>
          <w:sz w:val="19"/>
        </w:rPr>
        <w:t xml:space="preserve">    json.dump(config, f, indent=2)</w:t>
        <w:br/>
      </w:r>
      <w:r>
        <w:rPr>
          <w:rFonts w:ascii="Consolas" w:hAnsi="Consolas"/>
          <w:sz w:val="19"/>
        </w:rPr>
        <w:t>print("Updated URL:", config["url"])</w:t>
        <w:br/>
      </w:r>
      <w:r>
        <w:rPr>
          <w:rFonts w:ascii="Consolas" w:hAnsi="Consolas"/>
          <w:sz w:val="19"/>
        </w:rPr>
        <w:t>PY</w:t>
      </w:r>
    </w:p>
    <w:p>
      <w:r>
        <w:t>Verify:</w:t>
      </w:r>
    </w:p>
    <w:p>
      <w:pPr>
        <w:spacing w:before="60" w:after="120"/>
        <w:shd w:fill="F2F2F2"/>
      </w:pPr>
      <w:r>
        <w:rPr>
          <w:rFonts w:ascii="Consolas" w:hAnsi="Consolas"/>
          <w:sz w:val="19"/>
        </w:rPr>
        <w:t>cat config.json</w:t>
        <w:br/>
      </w:r>
    </w:p>
    <w:p>
      <w:r>
        <w:t>Confirm that "url" contains today’s current trycloudflare.com address.</w:t>
      </w:r>
    </w:p>
    <w:p>
      <w:pPr>
        <w:pStyle w:val="Heading2"/>
      </w:pPr>
      <w:r>
        <w:t>Step 5 — Optional connection test</w:t>
      </w:r>
    </w:p>
    <w:p>
      <w:r>
        <w:t>Before starting real Claude work, you can verify the full connection:</w:t>
      </w:r>
    </w:p>
    <w:p>
      <w:pPr>
        <w:spacing w:before="60" w:after="120"/>
        <w:shd w:fill="F2F2F2"/>
      </w:pPr>
      <w:r>
        <w:rPr>
          <w:rFonts w:ascii="Consolas" w:hAnsi="Consolas"/>
          <w:sz w:val="19"/>
        </w:rPr>
        <w:t>cd /workspace/claude_watcher</w:t>
        <w:br/>
      </w:r>
      <w:r>
        <w:rPr>
          <w:rFonts w:ascii="Consolas" w:hAnsi="Consolas"/>
          <w:sz w:val="19"/>
        </w:rPr>
        <w:t>python3 notify.py stop</w:t>
      </w:r>
    </w:p>
    <w:p>
      <w:r>
        <w:t>Expected result: the song plays on the Windows laptop. Press ENTER in the Windows watcher CMD to silence it. If this works, RunPod can reach the laptop watcher.</w:t>
      </w:r>
    </w:p>
    <w:p>
      <w:pPr>
        <w:pStyle w:val="Heading1"/>
      </w:pPr>
      <w:r>
        <w:t>4. Claude hook setup</w:t>
      </w:r>
    </w:p>
    <w:p>
      <w:r>
        <w:t>The Claude Stop hook is a ONE-TIME configuration per project. If the same project and its .claude/settings.json remain in persistent storage, you do not recreate it every day.</w:t>
      </w:r>
    </w:p>
    <w:p>
      <w:r>
        <w:t>For Author_Narratiq, verify it with:</w:t>
      </w:r>
    </w:p>
    <w:p>
      <w:pPr>
        <w:spacing w:before="60" w:after="120"/>
        <w:shd w:fill="F2F2F2"/>
      </w:pPr>
      <w:r>
        <w:rPr>
          <w:rFonts w:ascii="Consolas" w:hAnsi="Consolas"/>
          <w:sz w:val="19"/>
        </w:rPr>
        <w:t>cd /workspace/Author_Narratiq</w:t>
        <w:br/>
      </w:r>
      <w:r>
        <w:rPr>
          <w:rFonts w:ascii="Consolas" w:hAnsi="Consolas"/>
          <w:sz w:val="19"/>
        </w:rPr>
        <w:t>cat .claude/settings.json</w:t>
      </w:r>
    </w:p>
    <w:p>
      <w:r>
        <w:t>It should contain a Stop hook that runs:</w:t>
      </w:r>
    </w:p>
    <w:p>
      <w:pPr>
        <w:spacing w:before="60" w:after="120"/>
        <w:shd w:fill="F2F2F2"/>
      </w:pPr>
      <w:r>
        <w:rPr>
          <w:rFonts w:ascii="Consolas" w:hAnsi="Consolas"/>
          <w:sz w:val="19"/>
        </w:rPr>
        <w:t>"/usr/bin/python3" "/workspace/claude_watcher/notify.py" stop</w:t>
        <w:br/>
      </w:r>
    </w:p>
    <w:p>
      <w:r>
        <w:t>If you create a completely new pod/workspace and the project does not contain that .claude/settings.json, generate the hook again:</w:t>
      </w:r>
    </w:p>
    <w:p>
      <w:pPr>
        <w:spacing w:before="60" w:after="120"/>
        <w:shd w:fill="F2F2F2"/>
      </w:pPr>
      <w:r>
        <w:rPr>
          <w:rFonts w:ascii="Consolas" w:hAnsi="Consolas"/>
          <w:sz w:val="19"/>
        </w:rPr>
        <w:t>cd /workspace/claude_watcher</w:t>
        <w:br/>
      </w:r>
      <w:r>
        <w:rPr>
          <w:rFonts w:ascii="Consolas" w:hAnsi="Consolas"/>
          <w:sz w:val="19"/>
        </w:rPr>
        <w:t>python3 watcher.py --hook</w:t>
      </w:r>
    </w:p>
    <w:p>
      <w:r>
        <w:t>Then add the printed Stop hook to .claude/settings.json inside the project where Claude Code runs. Restart Claude Code after adding/changing the hook so it loads the configuration.</w:t>
      </w:r>
    </w:p>
    <w:p>
      <w:pPr>
        <w:pStyle w:val="Heading1"/>
      </w:pPr>
      <w:r>
        <w:t>5. Start Claude and work normally</w:t>
      </w:r>
    </w:p>
    <w:p>
      <w:r>
        <w:t>Once the Windows watcher, Cloudflare tunnel, current URL, and Claude hook are ready:</w:t>
      </w:r>
    </w:p>
    <w:p>
      <w:pPr>
        <w:spacing w:before="60" w:after="120"/>
        <w:shd w:fill="F2F2F2"/>
      </w:pPr>
      <w:r>
        <w:rPr>
          <w:rFonts w:ascii="Consolas" w:hAnsi="Consolas"/>
          <w:sz w:val="19"/>
        </w:rPr>
        <w:t>cd /workspace/Author_Narratiq</w:t>
        <w:br/>
      </w:r>
      <w:r>
        <w:rPr>
          <w:rFonts w:ascii="Consolas" w:hAnsi="Consolas"/>
          <w:sz w:val="19"/>
        </w:rPr>
        <w:t>claude</w:t>
      </w:r>
    </w:p>
    <w:p>
      <w:r>
        <w:t>Use Claude normally. Give it an implementation task and leave it working. When Claude finishes its turn, the Stop hook calls notify.py, which sends the completion event through the Cloudflare tunnel to the Windows watcher.</w:t>
      </w:r>
    </w:p>
    <w:p>
      <w:r>
        <w:t>The expected cycle is:</w:t>
      </w:r>
    </w:p>
    <w:p>
      <w:pPr>
        <w:spacing w:before="60" w:after="120"/>
        <w:shd w:fill="F2F2F2"/>
      </w:pPr>
      <w:r>
        <w:rPr>
          <w:rFonts w:ascii="Consolas" w:hAnsi="Consolas"/>
          <w:sz w:val="19"/>
        </w:rPr>
        <w:t>Give Claude task</w:t>
        <w:br/>
      </w:r>
      <w:r>
        <w:rPr>
          <w:rFonts w:ascii="Consolas" w:hAnsi="Consolas"/>
          <w:sz w:val="19"/>
        </w:rPr>
        <w:t xml:space="preserve">        ↓</w:t>
        <w:br/>
      </w:r>
      <w:r>
        <w:rPr>
          <w:rFonts w:ascii="Consolas" w:hAnsi="Consolas"/>
          <w:sz w:val="19"/>
        </w:rPr>
        <w:t>Claude works</w:t>
        <w:br/>
      </w:r>
      <w:r>
        <w:rPr>
          <w:rFonts w:ascii="Consolas" w:hAnsi="Consolas"/>
          <w:sz w:val="19"/>
        </w:rPr>
        <w:t xml:space="preserve">        ↓</w:t>
        <w:br/>
      </w:r>
      <w:r>
        <w:rPr>
          <w:rFonts w:ascii="Consolas" w:hAnsi="Consolas"/>
          <w:sz w:val="19"/>
        </w:rPr>
        <w:t>Claude finishes</w:t>
        <w:br/>
      </w:r>
      <w:r>
        <w:rPr>
          <w:rFonts w:ascii="Consolas" w:hAnsi="Consolas"/>
          <w:sz w:val="19"/>
        </w:rPr>
        <w:t xml:space="preserve">        ↓</w:t>
        <w:br/>
      </w:r>
      <w:r>
        <w:rPr>
          <w:rFonts w:ascii="Consolas" w:hAnsi="Consolas"/>
          <w:sz w:val="19"/>
        </w:rPr>
        <w:t>Song plays on Windows</w:t>
        <w:br/>
      </w:r>
      <w:r>
        <w:rPr>
          <w:rFonts w:ascii="Consolas" w:hAnsi="Consolas"/>
          <w:sz w:val="19"/>
        </w:rPr>
        <w:t xml:space="preserve">        ↓</w:t>
        <w:br/>
      </w:r>
      <w:r>
        <w:rPr>
          <w:rFonts w:ascii="Consolas" w:hAnsi="Consolas"/>
          <w:sz w:val="19"/>
        </w:rPr>
        <w:t>Press ENTER in watcher CMD</w:t>
        <w:br/>
      </w:r>
      <w:r>
        <w:rPr>
          <w:rFonts w:ascii="Consolas" w:hAnsi="Consolas"/>
          <w:sz w:val="19"/>
        </w:rPr>
        <w:t xml:space="preserve">        ↓</w:t>
        <w:br/>
      </w:r>
      <w:r>
        <w:rPr>
          <w:rFonts w:ascii="Consolas" w:hAnsi="Consolas"/>
          <w:sz w:val="19"/>
        </w:rPr>
        <w:t>Song stops; watcher returns to [READY]</w:t>
        <w:br/>
      </w:r>
      <w:r>
        <w:rPr>
          <w:rFonts w:ascii="Consolas" w:hAnsi="Consolas"/>
          <w:sz w:val="19"/>
        </w:rPr>
        <w:t xml:space="preserve">        ↓</w:t>
        <w:br/>
      </w:r>
      <w:r>
        <w:rPr>
          <w:rFonts w:ascii="Consolas" w:hAnsi="Consolas"/>
          <w:sz w:val="19"/>
        </w:rPr>
        <w:t>Give Claude the next task</w:t>
      </w:r>
    </w:p>
    <w:p>
      <w:pPr>
        <w:pStyle w:val="Heading1"/>
      </w:pPr>
      <w:r>
        <w:t>6. What to keep open while working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Where</w:t>
            </w:r>
          </w:p>
        </w:tc>
        <w:tc>
          <w:tcPr>
            <w:tcW w:type="dxa" w:w="3360"/>
          </w:tcPr>
          <w:p>
            <w:r>
              <w:t>What</w:t>
            </w:r>
          </w:p>
        </w:tc>
        <w:tc>
          <w:tcPr>
            <w:tcW w:type="dxa" w:w="3360"/>
          </w:tcPr>
          <w:p>
            <w:r>
              <w:t>Keep open?</w:t>
            </w:r>
          </w:p>
        </w:tc>
      </w:tr>
      <w:tr>
        <w:tc>
          <w:tcPr>
            <w:tcW w:type="dxa" w:w="3360"/>
            <w:vAlign w:val="center"/>
          </w:tcPr>
          <w:p>
            <w:r>
              <w:t>Windows CMD 1</w:t>
            </w:r>
          </w:p>
        </w:tc>
        <w:tc>
          <w:tcPr>
            <w:tcW w:type="dxa" w:w="3360"/>
            <w:vAlign w:val="center"/>
          </w:tcPr>
          <w:p>
            <w:r>
              <w:t>python watcher.py</w:t>
            </w:r>
          </w:p>
        </w:tc>
        <w:tc>
          <w:tcPr>
            <w:tcW w:type="dxa" w:w="3360"/>
            <w:vAlign w:val="center"/>
          </w:tcPr>
          <w:p>
            <w:r>
              <w:t>YES</w:t>
            </w:r>
          </w:p>
        </w:tc>
      </w:tr>
      <w:tr>
        <w:tc>
          <w:tcPr>
            <w:tcW w:type="dxa" w:w="3360"/>
            <w:vAlign w:val="center"/>
          </w:tcPr>
          <w:p>
            <w:r>
              <w:t>Windows CMD 2</w:t>
            </w:r>
          </w:p>
        </w:tc>
        <w:tc>
          <w:tcPr>
            <w:tcW w:type="dxa" w:w="3360"/>
            <w:vAlign w:val="center"/>
          </w:tcPr>
          <w:p>
            <w:r>
              <w:t>cloudflared tunnel --url http://127.0.0.1:8787</w:t>
            </w:r>
          </w:p>
        </w:tc>
        <w:tc>
          <w:tcPr>
            <w:tcW w:type="dxa" w:w="3360"/>
            <w:vAlign w:val="center"/>
          </w:tcPr>
          <w:p>
            <w:r>
              <w:t>YES</w:t>
            </w:r>
          </w:p>
        </w:tc>
      </w:tr>
      <w:tr>
        <w:tc>
          <w:tcPr>
            <w:tcW w:type="dxa" w:w="3360"/>
            <w:vAlign w:val="center"/>
          </w:tcPr>
          <w:p>
            <w:r>
              <w:t>RunPod</w:t>
            </w:r>
          </w:p>
        </w:tc>
        <w:tc>
          <w:tcPr>
            <w:tcW w:type="dxa" w:w="3360"/>
            <w:vAlign w:val="center"/>
          </w:tcPr>
          <w:p>
            <w:r>
              <w:t>Claude Code / project terminal</w:t>
            </w:r>
          </w:p>
        </w:tc>
        <w:tc>
          <w:tcPr>
            <w:tcW w:type="dxa" w:w="3360"/>
            <w:vAlign w:val="center"/>
          </w:tcPr>
          <w:p>
            <w:r>
              <w:t>YES while working</w:t>
            </w:r>
          </w:p>
        </w:tc>
      </w:tr>
    </w:tbl>
    <w:p>
      <w:pPr>
        <w:pStyle w:val="Heading1"/>
      </w:pPr>
      <w:r>
        <w:t>7. When you finish for the day</w:t>
      </w:r>
    </w:p>
    <w:p>
      <w:r>
        <w:t>1. Stop any playing song with ENTER in the watcher CMD.</w:t>
      </w:r>
    </w:p>
    <w:p>
      <w:r>
        <w:t>2. Stop the Windows watcher with Ctrl + C.</w:t>
      </w:r>
    </w:p>
    <w:p>
      <w:r>
        <w:t>3. Stop the Cloudflare tunnel with Ctrl + C in its CMD.</w:t>
      </w:r>
    </w:p>
    <w:p>
      <w:r>
        <w:t>4. Exit Claude / finish your RunPod work.</w:t>
      </w:r>
    </w:p>
    <w:p>
      <w:r>
        <w:t>5. Stop the RunPod if you do not want it consuming paid compute.</w:t>
      </w:r>
    </w:p>
    <w:p>
      <w:r>
        <w:t>Tomorrow, start the Windows watcher and cloudflared again. Because the quick-tunnel URL will normally change, update config.json on RunPod with the new URL before using the alarm.</w:t>
      </w:r>
    </w:p>
    <w:p>
      <w:pPr>
        <w:pStyle w:val="Heading1"/>
      </w:pPr>
      <w:r>
        <w:t>8. Same pod vs. new pod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Situation</w:t>
            </w:r>
          </w:p>
        </w:tc>
        <w:tc>
          <w:tcPr>
            <w:tcW w:type="dxa" w:w="3360"/>
          </w:tcPr>
          <w:p>
            <w:r>
              <w:t>What remains</w:t>
            </w:r>
          </w:p>
        </w:tc>
        <w:tc>
          <w:tcPr>
            <w:tcW w:type="dxa" w:w="3360"/>
          </w:tcPr>
          <w:p>
            <w:r>
              <w:t>What you must redo</w:t>
            </w:r>
          </w:p>
        </w:tc>
      </w:tr>
      <w:tr>
        <w:tc>
          <w:tcPr>
            <w:tcW w:type="dxa" w:w="3360"/>
          </w:tcPr>
          <w:p>
            <w:r>
              <w:t>Resume same pod / persistent workspace</w:t>
            </w:r>
          </w:p>
        </w:tc>
        <w:tc>
          <w:tcPr>
            <w:tcW w:type="dxa" w:w="3360"/>
          </w:tcPr>
          <w:p>
            <w:r>
              <w:t>claude_watcher and project hook should remain</w:t>
            </w:r>
          </w:p>
        </w:tc>
        <w:tc>
          <w:tcPr>
            <w:tcW w:type="dxa" w:w="3360"/>
          </w:tcPr>
          <w:p>
            <w:r>
              <w:t>Start Windows watcher + tunnel; update config.json with new tunnel URL; optionally test</w:t>
            </w:r>
          </w:p>
        </w:tc>
      </w:tr>
      <w:tr>
        <w:tc>
          <w:tcPr>
            <w:tcW w:type="dxa" w:w="3360"/>
          </w:tcPr>
          <w:p>
            <w:r>
              <w:t>Create a new pod / new workspace</w:t>
            </w:r>
          </w:p>
        </w:tc>
        <w:tc>
          <w:tcPr>
            <w:tcW w:type="dxa" w:w="3360"/>
          </w:tcPr>
          <w:p>
            <w:r>
              <w:t>Nothing should be assumed</w:t>
            </w:r>
          </w:p>
        </w:tc>
        <w:tc>
          <w:tcPr>
            <w:tcW w:type="dxa" w:w="3360"/>
          </w:tcPr>
          <w:p>
            <w:r>
              <w:t>Clone claude_watcher; ensure project is present; create/verify .claude/settings.json hook; update tunnel URL; test</w:t>
            </w:r>
          </w:p>
        </w:tc>
      </w:tr>
    </w:tbl>
    <w:p>
      <w:pPr>
        <w:pStyle w:val="Heading1"/>
      </w:pPr>
      <w:r>
        <w:t>9. Quick copy/paste checklist</w:t>
      </w:r>
    </w:p>
    <w:p>
      <w:r>
        <w:t>WINDOWS — CMD 1</w:t>
      </w:r>
    </w:p>
    <w:p>
      <w:pPr>
        <w:spacing w:before="60" w:after="120"/>
        <w:shd w:fill="F2F2F2"/>
      </w:pPr>
      <w:r>
        <w:rPr>
          <w:rFonts w:ascii="Consolas" w:hAnsi="Consolas"/>
          <w:sz w:val="19"/>
        </w:rPr>
        <w:t>cd /d D:\claude_watcher</w:t>
        <w:br/>
      </w:r>
      <w:r>
        <w:rPr>
          <w:rFonts w:ascii="Consolas" w:hAnsi="Consolas"/>
          <w:sz w:val="19"/>
        </w:rPr>
        <w:t>python watcher.py</w:t>
      </w:r>
    </w:p>
    <w:p>
      <w:r>
        <w:t>WINDOWS — CMD 2</w:t>
      </w:r>
    </w:p>
    <w:p>
      <w:pPr>
        <w:spacing w:before="60" w:after="120"/>
        <w:shd w:fill="F2F2F2"/>
      </w:pPr>
      <w:r>
        <w:rPr>
          <w:rFonts w:ascii="Consolas" w:hAnsi="Consolas"/>
          <w:sz w:val="19"/>
        </w:rPr>
        <w:t>cloudflared tunnel --url http://127.0.0.1:8787</w:t>
        <w:br/>
      </w:r>
    </w:p>
    <w:p>
      <w:r>
        <w:t>Copy the NEW https://....trycloudflare.com URL.</w:t>
      </w:r>
    </w:p>
    <w:p>
      <w:r>
        <w:t>RUNPOD</w:t>
      </w:r>
    </w:p>
    <w:p>
      <w:pPr>
        <w:spacing w:before="60" w:after="120"/>
        <w:shd w:fill="F2F2F2"/>
      </w:pPr>
      <w:r>
        <w:rPr>
          <w:rFonts w:ascii="Consolas" w:hAnsi="Consolas"/>
          <w:sz w:val="19"/>
        </w:rPr>
        <w:t>cd /workspace/claude_watcher</w:t>
        <w:br/>
      </w:r>
      <w:r>
        <w:rPr>
          <w:rFonts w:ascii="Consolas" w:hAnsi="Consolas"/>
          <w:sz w:val="19"/>
        </w:rPr>
        <w:t># update config.json with the new tunnel URL</w:t>
        <w:br/>
      </w:r>
      <w:r>
        <w:rPr>
          <w:rFonts w:ascii="Consolas" w:hAnsi="Consolas"/>
          <w:sz w:val="19"/>
        </w:rPr>
        <w:t>python3 notify.py stop   # optional manual test</w:t>
        <w:br/>
      </w:r>
      <w:r>
        <w:rPr>
          <w:rFonts w:ascii="Consolas" w:hAnsi="Consolas"/>
          <w:sz w:val="19"/>
        </w:rPr>
        <w:t>cd /workspace/Author_Narratiq</w:t>
        <w:br/>
      </w:r>
      <w:r>
        <w:rPr>
          <w:rFonts w:ascii="Consolas" w:hAnsi="Consolas"/>
          <w:sz w:val="19"/>
        </w:rPr>
        <w:t>cat .claude/settings.json</w:t>
        <w:br/>
      </w:r>
      <w:r>
        <w:rPr>
          <w:rFonts w:ascii="Consolas" w:hAnsi="Consolas"/>
          <w:sz w:val="19"/>
        </w:rPr>
        <w:t>claude</w:t>
      </w:r>
    </w:p>
    <w:p>
      <w:pPr>
        <w:pStyle w:val="Heading1"/>
      </w:pPr>
      <w:r>
        <w:t>10. Troubleshooting</w:t>
      </w:r>
    </w:p>
    <w:p>
      <w:pPr>
        <w:pStyle w:val="ListBullet"/>
      </w:pPr>
      <w:r>
        <w:t>Song does not play: confirm python watcher.py is still showing [READY] on Windows.</w:t>
      </w:r>
    </w:p>
    <w:p>
      <w:pPr>
        <w:pStyle w:val="ListBullet"/>
      </w:pPr>
      <w:r>
        <w:t>RunPod cannot notify Windows: confirm cloudflared is still running and config.json contains the current tunnel URL.</w:t>
      </w:r>
    </w:p>
    <w:p>
      <w:pPr>
        <w:pStyle w:val="ListBullet"/>
      </w:pPr>
      <w:r>
        <w:t>Manual python3 notify.py stop works, but Claude completion does not: check the project’s .claude/settings.json and restart Claude Code.</w:t>
      </w:r>
    </w:p>
    <w:p>
      <w:pPr>
        <w:pStyle w:val="ListBullet"/>
      </w:pPr>
      <w:r>
        <w:t>New pod: verify /workspace/claude_watcher exists; if not, clone the repository again.</w:t>
      </w:r>
    </w:p>
    <w:p>
      <w:pPr>
        <w:pStyle w:val="ListBullet"/>
      </w:pPr>
      <w:r>
        <w:t>Tunnel was restarted: update RunPod config.json because the quick-tunnel URL may have changed.</w:t>
      </w:r>
    </w:p>
    <w:p/>
    <w:p>
      <w:pPr>
        <w:jc w:val="center"/>
      </w:pPr>
      <w:r>
        <w:rPr>
          <w:b/>
          <w:sz w:val="24"/>
        </w:rPr>
        <w:t>Daily rule: WATCHER → TUNNEL → UPDATE URL → TEST → CLAUDE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